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GIẢI LẬP TRÌNH PYTHON - FULL TỔNG HỢP</w:t>
      </w:r>
    </w:p>
    <w:p>
      <w:pPr>
        <w:pStyle w:val="Heading2"/>
      </w:pPr>
      <w:r>
        <w:t>PHẦN I - CÂU LỆNH ĐƠN</w:t>
      </w:r>
    </w:p>
    <w:p>
      <w:r>
        <w:rPr>
          <w:rFonts w:ascii="Courier New" w:hAnsi="Courier New"/>
          <w:sz w:val="22"/>
        </w:rPr>
        <w:t># Hello</w:t>
        <w:br/>
        <w:t>print("Hello Viet Nam")</w:t>
        <w:br/>
        <w:br/>
        <w:t># Tính tổng</w:t>
        <w:br/>
        <w:t>a = float(input("Nhap a: "))</w:t>
        <w:br/>
        <w:t>b = float(input("Nhap b: "))</w:t>
        <w:br/>
        <w:t>print("Tong =", a+b)</w:t>
        <w:br/>
        <w:br/>
        <w:t># In 2 chữ số thập phân</w:t>
        <w:br/>
        <w:t>x = float(input())</w:t>
        <w:br/>
        <w:t>print(f"{x:.2f}")</w:t>
        <w:br/>
        <w:br/>
        <w:t># Tổng chữ số</w:t>
        <w:br/>
        <w:t>n = int(input())</w:t>
        <w:br/>
        <w:t>print(sum(map(int,str(abs(n)))))</w:t>
        <w:br/>
        <w:br/>
        <w:t># Đảo số</w:t>
        <w:br/>
        <w:t>print(str(n)[::-1])</w:t>
        <w:br/>
      </w:r>
    </w:p>
    <w:p>
      <w:pPr>
        <w:pStyle w:val="Heading2"/>
      </w:pPr>
      <w:r>
        <w:t>PHẦN II - RẼ NHÁNH</w:t>
      </w:r>
    </w:p>
    <w:p>
      <w:r>
        <w:rPr>
          <w:rFonts w:ascii="Courier New" w:hAnsi="Courier New"/>
          <w:sz w:val="22"/>
        </w:rPr>
        <w:t># Chẵn / Lẻ</w:t>
        <w:br/>
        <w:t>n = int(input())</w:t>
        <w:br/>
        <w:t>print("Chan" if n%2==0 else "Le")</w:t>
        <w:br/>
        <w:br/>
        <w:t># Năm nhuận</w:t>
        <w:br/>
        <w:t>year = int(input())</w:t>
        <w:br/>
        <w:t>if (year%4==0 and year%100!=0) or year%400==0:</w:t>
        <w:br/>
        <w:t xml:space="preserve">    print("Nam nhuan")</w:t>
        <w:br/>
        <w:br/>
        <w:t># Max 3 số</w:t>
        <w:br/>
        <w:t>a,b,c = map(int,input().split())</w:t>
        <w:br/>
        <w:t>print(max(a,b,c))</w:t>
        <w:br/>
        <w:br/>
        <w:t># Giải PT bậc 2</w:t>
        <w:br/>
        <w:t>import math</w:t>
        <w:br/>
        <w:t>a,b,c = map(float,input().split())</w:t>
        <w:br/>
        <w:t>delta = b*b-4*a*c</w:t>
        <w:br/>
        <w:t>if delta&gt;0:</w:t>
        <w:br/>
        <w:t xml:space="preserve">    print((-b+math.sqrt(delta))/(2*a))</w:t>
        <w:br/>
        <w:t xml:space="preserve">    print((-b-math.sqrt(delta))/(2*a))</w:t>
        <w:br/>
      </w:r>
    </w:p>
    <w:p>
      <w:pPr>
        <w:pStyle w:val="Heading2"/>
      </w:pPr>
      <w:r>
        <w:t>PHẦN III - VÒNG LẶP</w:t>
      </w:r>
    </w:p>
    <w:p>
      <w:r>
        <w:rPr>
          <w:rFonts w:ascii="Courier New" w:hAnsi="Courier New"/>
          <w:sz w:val="22"/>
        </w:rPr>
        <w:t># In 1 -&gt; N</w:t>
        <w:br/>
        <w:t>n = int(input())</w:t>
        <w:br/>
        <w:t>for i in range(1,n+1):</w:t>
        <w:br/>
        <w:t xml:space="preserve">    print(i,end=" ")</w:t>
        <w:br/>
        <w:br/>
        <w:t># Kiểm tra SNT</w:t>
        <w:br/>
        <w:t>def prime(x):</w:t>
        <w:br/>
        <w:t xml:space="preserve">    if x&lt;2: return False</w:t>
        <w:br/>
        <w:t xml:space="preserve">    for i in range(2,int(x**0.5)+1):</w:t>
        <w:br/>
        <w:t xml:space="preserve">        if x%i==0: return False</w:t>
        <w:br/>
        <w:t xml:space="preserve">    return True</w:t>
        <w:br/>
        <w:br/>
        <w:t>print("La SNT" if prime(n) else "Khong")</w:t>
        <w:br/>
        <w:br/>
        <w:t># Tính N!</w:t>
        <w:br/>
        <w:t>fact=1</w:t>
        <w:br/>
        <w:t>for i in range(1,n+1):</w:t>
        <w:br/>
        <w:t xml:space="preserve">    fact*=i</w:t>
        <w:br/>
        <w:t>print("N! =",fact)</w:t>
        <w:br/>
      </w:r>
    </w:p>
    <w:p>
      <w:pPr>
        <w:pStyle w:val="Heading2"/>
      </w:pPr>
      <w:r>
        <w:t>PHẦN IV - MẢNG 1 CHIỀU</w:t>
      </w:r>
    </w:p>
    <w:p>
      <w:r>
        <w:rPr>
          <w:rFonts w:ascii="Courier New" w:hAnsi="Courier New"/>
          <w:sz w:val="22"/>
        </w:rPr>
        <w:t>n = int(input())</w:t>
        <w:br/>
        <w:t>arr = list(map(int,input().split()))</w:t>
        <w:br/>
        <w:br/>
        <w:t>print("Max:",max(arr))</w:t>
        <w:br/>
        <w:t>print("Min:",min(arr))</w:t>
        <w:br/>
        <w:br/>
        <w:t># Bubble Sort</w:t>
        <w:br/>
        <w:t>for i in range(len(arr)):</w:t>
        <w:br/>
        <w:t xml:space="preserve">    for j in range(len(arr)-1):</w:t>
        <w:br/>
        <w:t xml:space="preserve">        if arr[j]&gt;arr[j+1]:</w:t>
        <w:br/>
        <w:t xml:space="preserve">            arr[j],arr[j+1]=arr[j+1],arr[j]</w:t>
        <w:br/>
        <w:t>print("Sorted:",arr)</w:t>
        <w:br/>
      </w:r>
    </w:p>
    <w:p>
      <w:pPr>
        <w:pStyle w:val="Heading2"/>
      </w:pPr>
      <w:r>
        <w:t>PHẦN V - MẢNG 2 CHIỀU</w:t>
      </w:r>
    </w:p>
    <w:p>
      <w:r>
        <w:rPr>
          <w:rFonts w:ascii="Courier New" w:hAnsi="Courier New"/>
          <w:sz w:val="22"/>
        </w:rPr>
        <w:t>n = int(input())</w:t>
        <w:br/>
        <w:t>matrix=[list(map(int,input().split())) for _ in range(n)]</w:t>
        <w:br/>
        <w:br/>
        <w:t># Tổng đường chéo chính</w:t>
        <w:br/>
        <w:t>print(sum(matrix[i][i] for i in range(n)))</w:t>
        <w:br/>
        <w:br/>
        <w:t># Nhân ma trận</w:t>
        <w:br/>
        <w:t>result=[[0]*n for _ in range(n)]</w:t>
        <w:br/>
        <w:t>for i in range(n):</w:t>
        <w:br/>
        <w:t xml:space="preserve">    for j in range(n):</w:t>
        <w:br/>
        <w:t xml:space="preserve">        for k in range(n):</w:t>
        <w:br/>
        <w:t xml:space="preserve">            result[i][j]+=matrix[i][k]*matrix[k][j]</w:t>
        <w:br/>
        <w:t>print(result)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